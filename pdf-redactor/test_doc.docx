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email is john.doe@example.com and phone is +1-555-123-4567.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